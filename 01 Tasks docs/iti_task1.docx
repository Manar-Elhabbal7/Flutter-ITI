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Dart Practice Tasks</w:t>
      </w:r>
    </w:p>
    <w:p>
      <w:r>
        <w:t>These tasks cover:</w:t>
        <w:br/>
        <w:t>- var / dynamic / final / const</w:t>
        <w:br/>
        <w:t>- Null Safety</w:t>
        <w:br/>
        <w:t>- List &amp; Map</w:t>
        <w:br/>
        <w:t>- Conditions</w:t>
        <w:br/>
        <w:t>- Looping (for, for in, forEach, while, do while)</w:t>
        <w:br/>
      </w:r>
    </w:p>
    <w:p>
      <w:pPr>
        <w:pStyle w:val="Heading2"/>
      </w:pPr>
      <w:r>
        <w:t>Task 1 — Student Information</w:t>
      </w:r>
    </w:p>
    <w:p>
      <w:pPr>
        <w:pStyle w:val="ListBullet"/>
      </w:pPr>
      <w:r>
        <w:t>Create variables using: var, final, const, and dynamic.</w:t>
      </w:r>
    </w:p>
    <w:p>
      <w:pPr>
        <w:pStyle w:val="ListBullet"/>
      </w:pPr>
      <w:r>
        <w:t>Store: student name, age, GPA, and current time.</w:t>
      </w:r>
    </w:p>
    <w:p>
      <w:pPr>
        <w:pStyle w:val="ListBullet"/>
      </w:pPr>
      <w:r>
        <w:t>Make phone nullable using Null Safety.</w:t>
      </w:r>
    </w:p>
    <w:p>
      <w:pPr>
        <w:pStyle w:val="ListBullet"/>
      </w:pPr>
      <w:r>
        <w:t>If phone is null, print 'No Phone'.</w:t>
      </w:r>
    </w:p>
    <w:p>
      <w:pPr>
        <w:pStyle w:val="ListBullet"/>
      </w:pPr>
      <w:r>
        <w:t>Print all values.</w:t>
      </w:r>
    </w:p>
    <w:p>
      <w:pPr>
        <w:pStyle w:val="Heading2"/>
      </w:pPr>
      <w:r>
        <w:t>Task 2 — Number Analyzer</w:t>
      </w:r>
    </w:p>
    <w:p>
      <w:pPr>
        <w:pStyle w:val="ListBullet"/>
      </w:pPr>
      <w:r>
        <w:t>Create a List of numbers.</w:t>
      </w:r>
    </w:p>
    <w:p>
      <w:pPr>
        <w:pStyle w:val="ListBullet"/>
      </w:pPr>
      <w:r>
        <w:t>Using a loop, print:</w:t>
      </w:r>
    </w:p>
    <w:p>
      <w:pPr>
        <w:pStyle w:val="ListBullet"/>
      </w:pPr>
      <w:r>
        <w:t>- Even numbers only</w:t>
      </w:r>
    </w:p>
    <w:p>
      <w:pPr>
        <w:pStyle w:val="ListBullet"/>
      </w:pPr>
      <w:r>
        <w:t>- Sum of numbers</w:t>
      </w:r>
    </w:p>
    <w:p>
      <w:pPr>
        <w:pStyle w:val="ListBullet"/>
      </w:pPr>
      <w:r>
        <w:t>- Largest number</w:t>
      </w:r>
    </w:p>
    <w:p>
      <w:pPr>
        <w:pStyle w:val="ListBullet"/>
      </w:pPr>
      <w:r>
        <w:t>Use if conditions inside the loop.</w:t>
      </w:r>
    </w:p>
    <w:p>
      <w:pPr>
        <w:pStyle w:val="Heading2"/>
      </w:pPr>
      <w:r>
        <w:t>Task 3 — Student Grades System</w:t>
      </w:r>
    </w:p>
    <w:p>
      <w:pPr>
        <w:pStyle w:val="ListBullet"/>
      </w:pPr>
      <w:r>
        <w:t>Create a List of student degrees.</w:t>
      </w:r>
    </w:p>
    <w:p>
      <w:pPr>
        <w:pStyle w:val="ListBullet"/>
      </w:pPr>
      <w:r>
        <w:t>Using loops and conditions:</w:t>
      </w:r>
    </w:p>
    <w:p>
      <w:pPr>
        <w:pStyle w:val="ListBullet"/>
      </w:pPr>
      <w:r>
        <w:t>- If degree &gt;= 85 print Excellent</w:t>
      </w:r>
    </w:p>
    <w:p>
      <w:pPr>
        <w:pStyle w:val="ListBullet"/>
      </w:pPr>
      <w:r>
        <w:t>- If degree &gt;= 70 print Very Good</w:t>
      </w:r>
    </w:p>
    <w:p>
      <w:pPr>
        <w:pStyle w:val="ListBullet"/>
      </w:pPr>
      <w:r>
        <w:t>- If degree &gt;= 50 print Pass</w:t>
      </w:r>
    </w:p>
    <w:p>
      <w:pPr>
        <w:pStyle w:val="ListBullet"/>
      </w:pPr>
      <w:r>
        <w:t>- Otherwise print Fail</w:t>
      </w:r>
    </w:p>
    <w:p>
      <w:pPr>
        <w:pStyle w:val="Heading2"/>
      </w:pPr>
      <w:r>
        <w:t>Task 4 — Map &amp; Looping</w:t>
      </w:r>
    </w:p>
    <w:p>
      <w:pPr>
        <w:pStyle w:val="ListBullet"/>
      </w:pPr>
      <w:r>
        <w:t>Create a Map for a student containing:</w:t>
      </w:r>
    </w:p>
    <w:p>
      <w:pPr>
        <w:pStyle w:val="ListBullet"/>
      </w:pPr>
      <w:r>
        <w:t>- name</w:t>
      </w:r>
    </w:p>
    <w:p>
      <w:pPr>
        <w:pStyle w:val="ListBullet"/>
      </w:pPr>
      <w:r>
        <w:t>- age</w:t>
      </w:r>
    </w:p>
    <w:p>
      <w:pPr>
        <w:pStyle w:val="ListBullet"/>
      </w:pPr>
      <w:r>
        <w:t>- phone</w:t>
      </w:r>
    </w:p>
    <w:p>
      <w:pPr>
        <w:pStyle w:val="ListBullet"/>
      </w:pPr>
      <w:r>
        <w:t>- grade</w:t>
      </w:r>
    </w:p>
    <w:p>
      <w:pPr>
        <w:pStyle w:val="ListBullet"/>
      </w:pPr>
      <w:r>
        <w:t>Loop through the Map using forEach and print all keys and values.</w:t>
      </w:r>
    </w:p>
    <w:p>
      <w:pPr>
        <w:pStyle w:val="Heading2"/>
      </w:pPr>
      <w:r>
        <w:t>Task 5 — Mini Student System</w:t>
      </w:r>
    </w:p>
    <w:p>
      <w:pPr>
        <w:pStyle w:val="ListBullet"/>
      </w:pPr>
      <w:r>
        <w:t>Create a List of Maps containing 3 students.</w:t>
      </w:r>
    </w:p>
    <w:p>
      <w:pPr>
        <w:pStyle w:val="ListBullet"/>
      </w:pPr>
      <w:r>
        <w:t>Each student should have:</w:t>
      </w:r>
    </w:p>
    <w:p>
      <w:pPr>
        <w:pStyle w:val="ListBullet"/>
      </w:pPr>
      <w:r>
        <w:t>- name</w:t>
      </w:r>
    </w:p>
    <w:p>
      <w:pPr>
        <w:pStyle w:val="ListBullet"/>
      </w:pPr>
      <w:r>
        <w:t>- age</w:t>
      </w:r>
    </w:p>
    <w:p>
      <w:pPr>
        <w:pStyle w:val="ListBullet"/>
      </w:pPr>
      <w:r>
        <w:t>- phone (nullable)</w:t>
      </w:r>
    </w:p>
    <w:p>
      <w:pPr>
        <w:pStyle w:val="ListBullet"/>
      </w:pPr>
      <w:r>
        <w:t>- degree</w:t>
      </w:r>
    </w:p>
    <w:p>
      <w:pPr>
        <w:pStyle w:val="ListBullet"/>
      </w:pPr>
      <w:r>
        <w:t>Using loops and conditions:</w:t>
      </w:r>
    </w:p>
    <w:p>
      <w:pPr>
        <w:pStyle w:val="ListBullet"/>
      </w:pPr>
      <w:r>
        <w:t>- Print successful students only</w:t>
      </w:r>
    </w:p>
    <w:p>
      <w:pPr>
        <w:pStyle w:val="ListBullet"/>
      </w:pPr>
      <w:r>
        <w:t>- Print 'No Phone' if phone is null</w:t>
      </w:r>
    </w:p>
    <w:p>
      <w:pPr>
        <w:pStyle w:val="ListBullet"/>
      </w:pPr>
      <w:r>
        <w:t>- Print the student with the highest 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